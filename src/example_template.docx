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${letter_date}</w:t>
      </w:r>
    </w:p>
    <w:p/>
    <w:p>
      <w:r>
        <w:t>${dept_name}</w:t>
      </w:r>
    </w:p>
    <w:p>
      <w:r>
        <w:t>${institution_name}</w:t>
      </w:r>
    </w:p>
    <w:p/>
    <w:p>
      <w:r>
        <w:t>Dear Members of the Search Committee,</w:t>
      </w:r>
    </w:p>
    <w:p/>
    <w:p>
      <w:r>
        <w:t>I am writing to apply for the ${job_title} position in the ${dept_name} at ${institution_name}. Replace this paragraph with your own letter body; any field written in dollar-brace form is filled from the matching column in your CSV.</w:t>
      </w:r>
    </w:p>
    <w:p/>
    <w:p>
      <w:r>
        <w:t>Sincerely,</w:t>
      </w:r>
    </w:p>
    <w:p>
      <w:r>
        <w:t>Your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